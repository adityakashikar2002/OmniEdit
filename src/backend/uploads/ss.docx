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384000" cy="1371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0" cy="13716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6" w:h="16838"/>
      <w:pgMar w:top="400" w:right="0" w:bottom="0" w:left="80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