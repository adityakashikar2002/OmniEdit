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2.000000000000028" w:type="dxa"/>
      </w:tblPr>
      <w:tblGrid>
        <w:gridCol w:w="3701"/>
        <w:gridCol w:w="3701"/>
        <w:gridCol w:w="3701"/>
      </w:tblGrid>
      <w:tr>
        <w:trPr>
          <w:trHeight w:hRule="exact" w:val="848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340" w:after="0"/>
              <w:ind w:left="16" w:right="0" w:firstLine="0"/>
              <w:jc w:val="left"/>
            </w:pPr>
            <w:r>
              <w:rPr>
                <w:rFonts w:ascii="CMBX12" w:hAnsi="CMBX12" w:eastAsia="CMBX12"/>
                <w:b/>
                <w:i w:val="0"/>
                <w:color w:val="000000"/>
                <w:sz w:val="50"/>
              </w:rPr>
              <w:t>Gunjan Katre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58" w:after="0"/>
              <w:ind w:left="0" w:right="9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hyperlink r:id="rId9" w:history="1">
                <w:r>
                  <w:rPr>
                    <w:rStyle w:val="Hyperlink"/>
                  </w:rPr>
                  <w:t>GunjanKatre13</w:t>
                </w:r>
              </w:hyperlink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00430" cy="113918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30" cy="11391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60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0" w:after="0"/>
              <w:ind w:left="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+91-9422601337</w:t>
            </w:r>
          </w:p>
        </w:tc>
        <w:tc>
          <w:tcPr>
            <w:tcW w:type="dxa" w:w="3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0" w:after="0"/>
              <w:ind w:left="0" w:right="7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hyperlink r:id="rId11" w:history="1">
                <w:r>
                  <w:rPr>
                    <w:rStyle w:val="Hyperlink"/>
                  </w:rPr>
                  <w:t>Gunjan-Katre</w:t>
                </w:r>
              </w:hyperlink>
            </w:r>
          </w:p>
        </w:tc>
        <w:tc>
          <w:tcPr>
            <w:tcW w:type="dxa" w:w="3701"/>
            <w:vMerge/>
            <w:tcBorders/>
          </w:tcPr>
          <w:p/>
        </w:tc>
      </w:tr>
      <w:tr>
        <w:trPr>
          <w:trHeight w:hRule="exact" w:val="744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" w:after="0"/>
              <w:ind w:left="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katregunjan21@gmail.com</w:t>
            </w:r>
          </w:p>
        </w:tc>
        <w:tc>
          <w:tcPr>
            <w:tcW w:type="dxa" w:w="3701"/>
            <w:vMerge/>
            <w:tcBorders/>
          </w:tcPr>
          <w:p/>
        </w:tc>
        <w:tc>
          <w:tcPr>
            <w:tcW w:type="dxa" w:w="370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60" w:after="30"/>
        <w:ind w:left="4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Education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551"/>
        <w:gridCol w:w="5551"/>
      </w:tblGrid>
      <w:tr>
        <w:trPr>
          <w:trHeight w:hRule="exact" w:val="1288"/>
        </w:trPr>
        <w:tc>
          <w:tcPr>
            <w:tcW w:type="dxa" w:w="706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6" w:after="0"/>
              <w:ind w:left="4" w:right="1584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 xml:space="preserve">Bachelor of Technology in Computer Engineering 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Bajaj Institute of Technology, Wardha, Maharashtra</w:t>
            </w:r>
          </w:p>
          <w:p>
            <w:pPr>
              <w:autoSpaceDN w:val="0"/>
              <w:autoSpaceDE w:val="0"/>
              <w:widowControl/>
              <w:spacing w:line="266" w:lineRule="exact" w:before="110" w:after="0"/>
              <w:ind w:left="4" w:right="1728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 xml:space="preserve">XII </w:t>
            </w:r>
            <w:r>
              <w:br/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Bajaj College of Science, Wardha.(Maharashtra State Board)</w:t>
            </w:r>
          </w:p>
        </w:tc>
        <w:tc>
          <w:tcPr>
            <w:tcW w:type="dxa" w:w="401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38" w:after="0"/>
              <w:ind w:left="1654" w:right="0" w:firstLine="906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 xml:space="preserve">2021 - Present 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CGPA: 8.02 (Till Sem IV)</w:t>
            </w:r>
          </w:p>
          <w:p>
            <w:pPr>
              <w:autoSpaceDN w:val="0"/>
              <w:tabs>
                <w:tab w:pos="3352" w:val="left"/>
              </w:tabs>
              <w:autoSpaceDE w:val="0"/>
              <w:widowControl/>
              <w:spacing w:line="270" w:lineRule="exact" w:before="102" w:after="0"/>
              <w:ind w:left="286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 xml:space="preserve">2019 - 2021 </w:t>
            </w:r>
            <w:r>
              <w:br/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95.50%</w:t>
            </w:r>
          </w:p>
        </w:tc>
      </w:tr>
    </w:tbl>
    <w:p>
      <w:pPr>
        <w:autoSpaceDN w:val="0"/>
        <w:autoSpaceDE w:val="0"/>
        <w:widowControl/>
        <w:spacing w:line="240" w:lineRule="exact" w:before="112" w:after="0"/>
        <w:ind w:left="4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Skills</w:t>
      </w:r>
    </w:p>
    <w:p>
      <w:pPr>
        <w:autoSpaceDN w:val="0"/>
        <w:autoSpaceDE w:val="0"/>
        <w:widowControl/>
        <w:spacing w:line="240" w:lineRule="exact" w:before="98" w:after="0"/>
        <w:ind w:left="220" w:right="3456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Languages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: Java, C, HTML, CSS </w:t>
      </w:r>
      <w:r>
        <w:br/>
      </w:r>
      <w:r>
        <w:rPr>
          <w:rFonts w:ascii="CMBX10" w:hAnsi="CMBX10" w:eastAsia="CMBX10"/>
          <w:b/>
          <w:i w:val="0"/>
          <w:color w:val="000000"/>
          <w:sz w:val="20"/>
        </w:rPr>
        <w:t>Databases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: MySQL </w:t>
      </w:r>
      <w:r>
        <w:br/>
      </w:r>
      <w:r>
        <w:rPr>
          <w:rFonts w:ascii="CMBX10" w:hAnsi="CMBX10" w:eastAsia="CMBX10"/>
          <w:b/>
          <w:i w:val="0"/>
          <w:color w:val="000000"/>
          <w:sz w:val="20"/>
        </w:rPr>
        <w:t>Soft Skills</w:t>
      </w:r>
      <w:r>
        <w:rPr>
          <w:rFonts w:ascii="CMR10" w:hAnsi="CMR10" w:eastAsia="CMR10"/>
          <w:b w:val="0"/>
          <w:i w:val="0"/>
          <w:color w:val="000000"/>
          <w:sz w:val="20"/>
        </w:rPr>
        <w:t>: Communication Skills, Leadership skills, Teamwork, Management Skills</w:t>
      </w:r>
    </w:p>
    <w:p>
      <w:pPr>
        <w:autoSpaceDN w:val="0"/>
        <w:autoSpaceDE w:val="0"/>
        <w:widowControl/>
        <w:spacing w:line="238" w:lineRule="exact" w:before="218" w:after="96"/>
        <w:ind w:left="4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Internships</w:t>
      </w:r>
    </w:p>
    <w:p>
      <w:pPr>
        <w:sectPr>
          <w:pgSz w:w="12240" w:h="15840"/>
          <w:pgMar w:top="216" w:right="566" w:bottom="310" w:left="572" w:header="720" w:footer="720" w:gutter="0"/>
          <w:cols/>
          <w:docGrid w:linePitch="360"/>
        </w:sectPr>
      </w:pPr>
    </w:p>
    <w:p>
      <w:pPr>
        <w:autoSpaceDN w:val="0"/>
        <w:tabs>
          <w:tab w:pos="298" w:val="left"/>
        </w:tabs>
        <w:autoSpaceDE w:val="0"/>
        <w:widowControl/>
        <w:spacing w:line="254" w:lineRule="exact" w:before="0" w:after="0"/>
        <w:ind w:left="4" w:right="302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IBM SkillBuild Internship </w:t>
      </w:r>
      <w:r>
        <w:br/>
      </w:r>
      <w:r>
        <w:rPr>
          <w:rFonts w:ascii="CMTI10" w:hAnsi="CMTI10" w:eastAsia="CMTI10"/>
          <w:b w:val="0"/>
          <w:i/>
          <w:color w:val="000000"/>
          <w:sz w:val="20"/>
        </w:rPr>
        <w:t>AICTE and Edunet Foundation</w:t>
      </w:r>
      <w:r>
        <w:br/>
      </w:r>
      <w:r>
        <w:tab/>
      </w: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Artificial Intelligence</w:t>
      </w:r>
    </w:p>
    <w:p>
      <w:pPr>
        <w:sectPr>
          <w:type w:val="continuous"/>
          <w:pgSz w:w="12240" w:h="15840"/>
          <w:pgMar w:top="216" w:right="566" w:bottom="310" w:left="572" w:header="720" w:footer="720" w:gutter="0"/>
          <w:cols w:num="2" w:equalWidth="0">
            <w:col w:w="5945" w:space="0"/>
            <w:col w:w="515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718"/>
        <w:ind w:left="0" w:right="24" w:firstLine="0"/>
        <w:jc w:val="right"/>
      </w:pPr>
      <w:r>
        <w:rPr>
          <w:rFonts w:ascii="CMBX10" w:hAnsi="CMBX10" w:eastAsia="CMBX10"/>
          <w:b/>
          <w:i w:val="0"/>
          <w:color w:val="000000"/>
          <w:sz w:val="20"/>
        </w:rPr>
        <w:t>Aug 2023 - Oct 2023</w:t>
      </w:r>
    </w:p>
    <w:p>
      <w:pPr>
        <w:sectPr>
          <w:type w:val="nextColumn"/>
          <w:pgSz w:w="12240" w:h="15840"/>
          <w:pgMar w:top="216" w:right="566" w:bottom="310" w:left="572" w:header="720" w:footer="720" w:gutter="0"/>
          <w:cols w:num="2" w:equalWidth="0">
            <w:col w:w="5945" w:space="0"/>
            <w:col w:w="515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226"/>
        <w:ind w:left="4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Positions of Responsibility</w:t>
      </w:r>
    </w:p>
    <w:p>
      <w:pPr>
        <w:sectPr>
          <w:type w:val="continuous"/>
          <w:pgSz w:w="12240" w:h="15840"/>
          <w:pgMar w:top="216" w:right="566" w:bottom="310" w:left="5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4" w:right="230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President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@ Rotaract Club - BITW </w:t>
      </w:r>
      <w:r>
        <w:br/>
      </w:r>
      <w:r>
        <w:rPr>
          <w:rFonts w:ascii="CMBX10" w:hAnsi="CMBX10" w:eastAsia="CMBX10"/>
          <w:b/>
          <w:i w:val="0"/>
          <w:color w:val="000000"/>
          <w:sz w:val="22"/>
        </w:rPr>
        <w:t>Core team member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@ Light Wardha NGO</w:t>
      </w:r>
    </w:p>
    <w:p>
      <w:pPr>
        <w:sectPr>
          <w:type w:val="continuous"/>
          <w:pgSz w:w="12240" w:h="15840"/>
          <w:pgMar w:top="216" w:right="566" w:bottom="310" w:left="572" w:header="720" w:footer="720" w:gutter="0"/>
          <w:cols w:num="2" w:equalWidth="0">
            <w:col w:w="6690" w:space="0"/>
            <w:col w:w="4412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52"/>
        <w:ind w:left="2496" w:right="0" w:hanging="162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July 2023 - July 2024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June 2023 - Present</w:t>
      </w:r>
    </w:p>
    <w:p>
      <w:pPr>
        <w:sectPr>
          <w:type w:val="nextColumn"/>
          <w:pgSz w:w="12240" w:h="15840"/>
          <w:pgMar w:top="216" w:right="566" w:bottom="310" w:left="572" w:header="720" w:footer="720" w:gutter="0"/>
          <w:cols w:num="2" w:equalWidth="0">
            <w:col w:w="6690" w:space="0"/>
            <w:col w:w="4412" w:space="0"/>
          </w:cols>
          <w:docGrid w:linePitch="360"/>
        </w:sectPr>
      </w:pPr>
    </w:p>
    <w:p>
      <w:pPr>
        <w:autoSpaceDN w:val="0"/>
        <w:tabs>
          <w:tab w:pos="9184" w:val="left"/>
        </w:tabs>
        <w:autoSpaceDE w:val="0"/>
        <w:widowControl/>
        <w:spacing w:line="218" w:lineRule="exact" w:before="0" w:after="0"/>
        <w:ind w:left="4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Documentation Head, Content Head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@ Readers’ Club - BITW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June 2022 - Present</w:t>
      </w:r>
    </w:p>
    <w:p>
      <w:pPr>
        <w:autoSpaceDN w:val="0"/>
        <w:tabs>
          <w:tab w:pos="8994" w:val="left"/>
        </w:tabs>
        <w:autoSpaceDE w:val="0"/>
        <w:widowControl/>
        <w:spacing w:line="218" w:lineRule="exact" w:before="54" w:after="0"/>
        <w:ind w:left="4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Core team member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@ Intel Developer Student Club - BITW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Sept 2022 - Sept 2023</w:t>
      </w:r>
    </w:p>
    <w:p>
      <w:pPr>
        <w:autoSpaceDN w:val="0"/>
        <w:tabs>
          <w:tab w:pos="9072" w:val="left"/>
        </w:tabs>
        <w:autoSpaceDE w:val="0"/>
        <w:widowControl/>
        <w:spacing w:line="218" w:lineRule="exact" w:before="52" w:after="54"/>
        <w:ind w:left="4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Designing Team Member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@ Google Developer Student Club - BITW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Oct 2022 - May 2023</w:t>
      </w:r>
    </w:p>
    <w:p>
      <w:pPr>
        <w:sectPr>
          <w:type w:val="continuous"/>
          <w:pgSz w:w="12240" w:h="15840"/>
          <w:pgMar w:top="216" w:right="566" w:bottom="310" w:left="5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6" w:lineRule="exact" w:before="0" w:after="0"/>
        <w:ind w:left="4" w:right="1728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Content Writer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@ Newton School Coding Club - BITW </w:t>
      </w:r>
      <w:r>
        <w:rPr>
          <w:rFonts w:ascii="CMBX12" w:hAnsi="CMBX12" w:eastAsia="CMBX12"/>
          <w:b/>
          <w:i w:val="0"/>
          <w:color w:val="000000"/>
          <w:sz w:val="24"/>
        </w:rPr>
        <w:t>Projects</w:t>
      </w:r>
    </w:p>
    <w:p>
      <w:pPr>
        <w:sectPr>
          <w:type w:val="continuous"/>
          <w:pgSz w:w="12240" w:h="15840"/>
          <w:pgMar w:top="216" w:right="566" w:bottom="310" w:left="572" w:header="720" w:footer="720" w:gutter="0"/>
          <w:cols w:num="2" w:equalWidth="0">
            <w:col w:w="7295" w:space="0"/>
            <w:col w:w="3806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484"/>
        <w:ind w:left="0" w:right="24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2"/>
        </w:rPr>
        <w:t>Aug 2022 - May 2023</w:t>
      </w:r>
    </w:p>
    <w:p>
      <w:pPr>
        <w:sectPr>
          <w:type w:val="nextColumn"/>
          <w:pgSz w:w="12240" w:h="15840"/>
          <w:pgMar w:top="216" w:right="566" w:bottom="310" w:left="572" w:header="720" w:footer="720" w:gutter="0"/>
          <w:cols w:num="2" w:equalWidth="0">
            <w:col w:w="7295" w:space="0"/>
            <w:col w:w="380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78" w:after="0"/>
        <w:ind w:left="4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Exploratory Data Analysis of Accident Dataset</w:t>
      </w:r>
    </w:p>
    <w:p>
      <w:pPr>
        <w:autoSpaceDN w:val="0"/>
        <w:tabs>
          <w:tab w:pos="484" w:val="left"/>
        </w:tabs>
        <w:autoSpaceDE w:val="0"/>
        <w:widowControl/>
        <w:spacing w:line="252" w:lineRule="exact" w:before="36" w:after="0"/>
        <w:ind w:left="298" w:right="0" w:firstLine="0"/>
        <w:jc w:val="left"/>
      </w:pP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Performed Exploratory Data Analysis on Accident dataset, created a heatmap visualization on a world map to represent </w:t>
      </w:r>
      <w:r>
        <w:rPr>
          <w:rFonts w:ascii="CMR10" w:hAnsi="CMR10" w:eastAsia="CMR10"/>
          <w:b w:val="0"/>
          <w:i w:val="0"/>
          <w:color w:val="000000"/>
          <w:sz w:val="20"/>
        </w:rPr>
        <w:t>the geographic distribution of accident frequencies</w:t>
      </w:r>
      <w:r>
        <w:br/>
      </w: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Implemented Random Forest and various Python Libraries to visualize data to effectively communicate insights gained </w:t>
      </w:r>
      <w:r>
        <w:rPr>
          <w:rFonts w:ascii="CMR10" w:hAnsi="CMR10" w:eastAsia="CMR10"/>
          <w:b w:val="0"/>
          <w:i w:val="0"/>
          <w:color w:val="000000"/>
          <w:sz w:val="20"/>
        </w:rPr>
        <w:t>from the analysis which includes charts, graphs, and heatmaps</w:t>
      </w:r>
    </w:p>
    <w:p>
      <w:pPr>
        <w:autoSpaceDN w:val="0"/>
        <w:autoSpaceDE w:val="0"/>
        <w:widowControl/>
        <w:spacing w:line="200" w:lineRule="exact" w:before="190" w:after="0"/>
        <w:ind w:left="4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Chrome Extension for summarizing YouTube videos</w:t>
      </w:r>
    </w:p>
    <w:p>
      <w:pPr>
        <w:autoSpaceDN w:val="0"/>
        <w:autoSpaceDE w:val="0"/>
        <w:widowControl/>
        <w:spacing w:line="278" w:lineRule="exact" w:before="12" w:after="0"/>
        <w:ind w:left="298" w:right="144" w:firstLine="0"/>
        <w:jc w:val="left"/>
      </w:pP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Led a team of 3 members and developed a chrome extension for summarizing transcripts of YouTube videos on chrome.</w:t>
      </w: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Achieved video summarization into textual format using Python API and NLP (Natural Language Processing).</w:t>
      </w:r>
    </w:p>
    <w:p>
      <w:pPr>
        <w:autoSpaceDN w:val="0"/>
        <w:autoSpaceDE w:val="0"/>
        <w:widowControl/>
        <w:spacing w:line="198" w:lineRule="exact" w:before="192" w:after="0"/>
        <w:ind w:left="4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0"/>
        </w:rPr>
        <w:t>DentalCare</w:t>
      </w:r>
    </w:p>
    <w:p>
      <w:pPr>
        <w:autoSpaceDN w:val="0"/>
        <w:tabs>
          <w:tab w:pos="484" w:val="left"/>
        </w:tabs>
        <w:autoSpaceDE w:val="0"/>
        <w:widowControl/>
        <w:spacing w:line="238" w:lineRule="exact" w:before="52" w:after="0"/>
        <w:ind w:left="298" w:right="0" w:firstLine="0"/>
        <w:jc w:val="left"/>
      </w:pP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Successfully developed a dynamic website which accepts registrations and stores them in database and allows admin login </w:t>
      </w:r>
      <w:r>
        <w:rPr>
          <w:rFonts w:ascii="CMR10" w:hAnsi="CMR10" w:eastAsia="CMR10"/>
          <w:b w:val="0"/>
          <w:i w:val="0"/>
          <w:color w:val="000000"/>
          <w:sz w:val="20"/>
        </w:rPr>
        <w:t>and registration visibility.</w:t>
      </w:r>
    </w:p>
    <w:p>
      <w:pPr>
        <w:autoSpaceDN w:val="0"/>
        <w:tabs>
          <w:tab w:pos="484" w:val="left"/>
        </w:tabs>
        <w:autoSpaceDE w:val="0"/>
        <w:widowControl/>
        <w:spacing w:line="238" w:lineRule="exact" w:before="42" w:after="0"/>
        <w:ind w:left="298" w:right="576" w:firstLine="0"/>
        <w:jc w:val="left"/>
      </w:pPr>
      <w:r>
        <w:rPr>
          <w:rFonts w:ascii="CMSY6" w:hAnsi="CMSY6" w:eastAsia="CMSY6"/>
          <w:b w:val="0"/>
          <w:i/>
          <w:color w:val="000000"/>
          <w:sz w:val="12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Implemented front-end development skills- HTML, CSS, JavaScript. Implemented backend programming logic and </w:t>
      </w:r>
      <w:r>
        <w:rPr>
          <w:rFonts w:ascii="CMR10" w:hAnsi="CMR10" w:eastAsia="CMR10"/>
          <w:b w:val="0"/>
          <w:i w:val="0"/>
          <w:color w:val="000000"/>
          <w:sz w:val="20"/>
        </w:rPr>
        <w:t>database conectivity.</w:t>
      </w:r>
    </w:p>
    <w:p>
      <w:pPr>
        <w:autoSpaceDN w:val="0"/>
        <w:autoSpaceDE w:val="0"/>
        <w:widowControl/>
        <w:spacing w:line="238" w:lineRule="exact" w:before="190" w:after="32"/>
        <w:ind w:left="4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Certif</w:t>
      </w:r>
      <w:r>
        <w:rPr>
          <w:rFonts w:ascii="CMBX12" w:hAnsi="CMBX12" w:eastAsia="CMBX12"/>
          <w:b/>
          <w:i w:val="0"/>
          <w:color w:val="000000"/>
          <w:sz w:val="24"/>
        </w:rPr>
        <w:t>i</w:t>
      </w:r>
      <w:r>
        <w:rPr>
          <w:rFonts w:ascii="CMBX12" w:hAnsi="CMBX12" w:eastAsia="CMBX12"/>
          <w:b/>
          <w:i w:val="0"/>
          <w:color w:val="000000"/>
          <w:sz w:val="24"/>
        </w:rPr>
        <w:t>cations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551"/>
        <w:gridCol w:w="5551"/>
      </w:tblGrid>
      <w:tr>
        <w:trPr>
          <w:trHeight w:hRule="exact" w:val="338"/>
        </w:trPr>
        <w:tc>
          <w:tcPr>
            <w:tcW w:type="dxa" w:w="81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4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NPTEL Certification Data Structure and Algorithms Using Java</w:t>
            </w:r>
          </w:p>
        </w:tc>
        <w:tc>
          <w:tcPr>
            <w:tcW w:type="dxa" w:w="297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0" w:right="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July 2023 - Oct 2023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2240" w:h="15840"/>
          <w:pgMar w:top="216" w:right="566" w:bottom="310" w:left="5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4" w:lineRule="exact" w:before="4" w:after="0"/>
        <w:ind w:left="4" w:right="2016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NPTEL Certification Programming in Java </w:t>
      </w:r>
      <w:r>
        <w:rPr>
          <w:rFonts w:ascii="CMBX12" w:hAnsi="CMBX12" w:eastAsia="CMBX12"/>
          <w:b/>
          <w:i w:val="0"/>
          <w:color w:val="000000"/>
          <w:sz w:val="24"/>
        </w:rPr>
        <w:t>Achievements</w:t>
      </w:r>
    </w:p>
    <w:p>
      <w:pPr>
        <w:sectPr>
          <w:type w:val="continuous"/>
          <w:pgSz w:w="12240" w:h="15840"/>
          <w:pgMar w:top="216" w:right="566" w:bottom="310" w:left="572" w:header="720" w:footer="720" w:gutter="0"/>
          <w:cols w:num="2" w:equalWidth="0">
            <w:col w:w="6885" w:space="0"/>
            <w:col w:w="4216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246"/>
        <w:ind w:left="0" w:right="24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2"/>
        </w:rPr>
        <w:t>Jan 2023 - April 2023</w:t>
      </w:r>
    </w:p>
    <w:p>
      <w:pPr>
        <w:sectPr>
          <w:type w:val="nextColumn"/>
          <w:pgSz w:w="12240" w:h="15840"/>
          <w:pgMar w:top="216" w:right="566" w:bottom="310" w:left="572" w:header="720" w:footer="720" w:gutter="0"/>
          <w:cols w:num="2" w:equalWidth="0">
            <w:col w:w="6885" w:space="0"/>
            <w:col w:w="4216" w:space="0"/>
          </w:cols>
          <w:docGrid w:linePitch="360"/>
        </w:sectPr>
      </w:pPr>
    </w:p>
    <w:p>
      <w:pPr>
        <w:autoSpaceDN w:val="0"/>
        <w:autoSpaceDE w:val="0"/>
        <w:widowControl/>
        <w:spacing w:line="272" w:lineRule="exact" w:before="92" w:after="0"/>
        <w:ind w:left="4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Winner of Rotaract Fellowship Program 2024 orgainsed by Rotaract Club of Gandhi City, Wardha </w:t>
      </w:r>
      <w:r>
        <w:rPr>
          <w:rFonts w:ascii="CMBX10" w:hAnsi="CMBX10" w:eastAsia="CMBX10"/>
          <w:b/>
          <w:i w:val="0"/>
          <w:color w:val="000000"/>
          <w:sz w:val="22"/>
        </w:rPr>
        <w:t xml:space="preserve">Winner in Women’s Cricket Inter College Annual Sports Meet 2022-23 </w:t>
      </w:r>
      <w:r>
        <w:br/>
      </w:r>
      <w:r>
        <w:rPr>
          <w:rFonts w:ascii="CMBX10" w:hAnsi="CMBX10" w:eastAsia="CMBX10"/>
          <w:b/>
          <w:i w:val="0"/>
          <w:color w:val="000000"/>
          <w:sz w:val="22"/>
        </w:rPr>
        <w:t>Runner-up in Women’s Cricket Inter College Annual Sports Meet 2023-24</w:t>
      </w:r>
    </w:p>
    <w:sectPr w:rsidR="00FC693F" w:rsidRPr="0006063C" w:rsidSect="00034616">
      <w:type w:val="continuous"/>
      <w:pgSz w:w="12240" w:h="15840"/>
      <w:pgMar w:top="216" w:right="566" w:bottom="310" w:left="57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github.com/GunjanKatre13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www.linkedin.com/in/Gunjan-Kat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